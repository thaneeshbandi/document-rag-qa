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Cloud Computing and Docker Basics</w:t>
      </w:r>
    </w:p>
    <w:p>
      <w:r>
        <w:t>Cloud computing means renting computing resources such as servers, storage and databases over the internet instead of buying physical hardware. The three main service models are Infrastructure as a Service (IaaS), Platform as a Service (PaaS) and Software as a Service (SaaS).</w:t>
      </w:r>
    </w:p>
    <w:p>
      <w:r>
        <w:t>Amazon EC2 (Elastic Compute Cloud) is an IaaS service from AWS that provides virtual servers called instances. A security group acts as a virtual firewall that controls which ports of an instance can be reached from the internet. Port 22 is used for SSH and port 80 or 443 is used for web traffic.</w:t>
      </w:r>
    </w:p>
    <w:p>
      <w:r>
        <w:t>Docker is a tool that packages an application together with its dependencies into an image. A running image is called a container. A Dockerfile is a text file with the step-by-step instructions used to build an image. Docker volumes let a container store data on the host machine so the data is kept when the container is removed.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